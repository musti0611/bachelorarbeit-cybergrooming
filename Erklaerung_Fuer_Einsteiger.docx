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Was wir gemacht haben – Einfach erklärt</w:t>
      </w:r>
    </w:p>
    <w:p>
      <w:pPr>
        <w:jc w:val="center"/>
      </w:pPr>
      <w:r>
        <w:rPr>
          <w:sz w:val="24"/>
        </w:rPr>
        <w:t>Technisches Setup für die Bachelorarbeit</w:t>
        <w:br/>
        <w:t>"Einfluss automatisch annotierter Behavior-Features</w:t>
        <w:br/>
        <w:t>auf die präfix-basierte Früherkennung von Cybergrooming"</w:t>
        <w:br/>
        <w:br/>
        <w:t>Mustafa Ugurluer – TU Darmstadt / Fraunhofer SIT</w:t>
        <w:br/>
        <w:t>27. April 2026</w:t>
      </w:r>
    </w:p>
    <w:p>
      <w:r>
        <w:br w:type="page"/>
      </w:r>
    </w:p>
    <w:p>
      <w:pPr>
        <w:pStyle w:val="Heading1"/>
      </w:pPr>
      <w:r>
        <w:rPr>
          <w:color w:val="8B0000"/>
        </w:rPr>
        <w:t>Was ist das Ziel?</w:t>
      </w:r>
    </w:p>
    <w:p>
      <w:r>
        <w:t>In deiner Bachelorarbeit geht es darum, eine KI zu trainieren, die erkennt, ob jemand in einem Chat ein Kind belästigt (Cybergrooming). Aber nicht erst nachdem das Gespräch vorbei ist – sondern möglichst früh, während der Chat noch läuft.</w:t>
      </w:r>
    </w:p>
    <w:p>
      <w:r>
        <w:t>Die große Frage ist: Wird die KI besser, wenn wir ihr zusätzliche Hinweise geben? Zum Beispiel: "Diese Nachricht klingt nach Vertrauensaufbau" oder "Diese Nachricht klingt nach Sexualisierung". Diese Hinweise nennt man in der Arbeit Behavior-Labels.</w:t>
      </w:r>
    </w:p>
    <w:p>
      <w:r>
        <w:t>Um das herauszufinden, bauen wir zwei Versionen der KI und vergleichen sie:</w:t>
      </w:r>
    </w:p>
    <w:p>
      <w:pPr>
        <w:pStyle w:val="ListBullet"/>
      </w:pPr>
      <w:r>
        <w:t>Version 1 (Baseline): Die KI liest nur den rohen Chat-Text.</w:t>
      </w:r>
    </w:p>
    <w:p>
      <w:pPr>
        <w:pStyle w:val="ListBullet"/>
      </w:pPr>
      <w:r>
        <w:t>Version 2 (with_labels): Die KI liest den Chat-Text PLUS die Behavior-Labels davor.</w:t>
      </w:r>
    </w:p>
    <w:p>
      <w:r>
        <w:t>Am Ende schauen wir: Welche Version erkennt Grooming früher und genauer? Das ist der Kern deiner Bachelorarbeit.</w:t>
      </w:r>
    </w:p>
    <w:p>
      <w:r>
        <w:br w:type="page"/>
      </w:r>
    </w:p>
    <w:p>
      <w:pPr>
        <w:pStyle w:val="Heading1"/>
      </w:pPr>
      <w:r>
        <w:rPr>
          <w:color w:val="8B0000"/>
        </w:rPr>
        <w:t>Was ist diese KI überhaupt?</w:t>
      </w:r>
    </w:p>
    <w:p>
      <w:r>
        <w:t>Die KI die wir benutzen heißt BERT. Das ist ein Sprachmodell – also eine KI, die Text lesen und verstehen kann. Sie wurde von Google entwickelt und hat bereits Milliarden von Texten aus dem Internet gelesen.</w:t>
      </w:r>
    </w:p>
    <w:p>
      <w:r>
        <w:t>Man kann sich BERT wie einen sehr belesenen Praktikanten vorstellen. Er hat schon unglaublich viel Text gelesen und versteht Sprache gut. Aber er weiß noch nicht, was Cybergrooming ist. Das müssen wir ihm erst beibringen – das nennt man Training oder Fine-Tuning.</w:t>
      </w:r>
    </w:p>
    <w:p>
      <w:r>
        <w:t>Beim Training zeigen wir BERT tausende Beispiele: "Das hier ist ein normaler Chat" und "Das hier ist ein Grooming-Chat". Nach vielen Beispielen lernt BERT den Unterschied zu erkennen.</w:t>
      </w:r>
    </w:p>
    <w:p>
      <w:r>
        <w:rPr>
          <w:i/>
          <w:color w:val="006000"/>
        </w:rPr>
        <w:t>💡 BERT ist wie ein Hund, dem man beibringt, einen bestimmten Geruch zu erkennen. Man zeigt ihm viele Beispiele, und irgendwann kann er es selbst.</w:t>
      </w:r>
    </w:p>
    <w:p>
      <w:r>
        <w:br w:type="page"/>
      </w:r>
    </w:p>
    <w:p>
      <w:pPr>
        <w:pStyle w:val="Heading1"/>
      </w:pPr>
      <w:r>
        <w:rPr>
          <w:color w:val="8B0000"/>
        </w:rPr>
        <w:t>Schritt 1: Python installieren</w:t>
      </w:r>
    </w:p>
    <w:p>
      <w:r>
        <w:t>Bevor wir die KI trainieren können, brauchen wir eine Arbeitsumgebung. Das ist so wie ein Werkzeugkasten – ohne den geht nichts.</w:t>
      </w:r>
    </w:p>
    <w:p>
      <w:r>
        <w:t>Wir haben Miniconda installiert. Das ist ein Programm, das Python (die Programmiersprache) und alle weiteren Werkzeuge verwaltet. Der Vorteil: Alles ist sauber getrennt. Die KI-Umgebung stört keine anderen Programme auf dem Computer.</w:t>
      </w:r>
    </w:p>
    <w:p>
      <w:pPr>
        <w:pStyle w:val="Heading2"/>
      </w:pPr>
      <w:r>
        <w:t>Was haben wir konkret gemacht?</w:t>
      </w:r>
    </w:p>
    <w:p>
      <w:r>
        <w:t>Wir haben im Terminal folgenden Befehl eingegeben:</w:t>
      </w:r>
    </w:p>
    <w:p>
      <w:pPr>
        <w:shd w:val="clear" w:color="auto" w:fill="FFF3CD"/>
      </w:pPr>
      <w:r>
        <w:rPr>
          <w:rFonts w:ascii="Courier New" w:hAnsi="Courier New"/>
          <w:sz w:val="19"/>
        </w:rPr>
        <w:t>winget install Anaconda.Miniconda3</w:t>
      </w:r>
    </w:p>
    <w:p>
      <w:r>
        <w:t>Das hat Miniconda heruntergeladen und installiert. Danach haben wir eine eigene Umgebung namens "espd" erstellt:</w:t>
      </w:r>
    </w:p>
    <w:p>
      <w:pPr>
        <w:shd w:val="clear" w:color="auto" w:fill="FFF3CD"/>
      </w:pPr>
      <w:r>
        <w:rPr>
          <w:rFonts w:ascii="Courier New" w:hAnsi="Courier New"/>
          <w:sz w:val="19"/>
        </w:rPr>
        <w:t>conda create -n espd python=3.10 -y</w:t>
      </w:r>
    </w:p>
    <w:p>
      <w:r>
        <w:t>"espd" steht für "Early Sexual Predator Detection". Python 3.10 ist eine bestimmte Version der Programmiersprache – wie eine bestimmte Ausgabe eines Buchs.</w:t>
      </w:r>
    </w:p>
    <w:p>
      <w:pPr>
        <w:pStyle w:val="Heading2"/>
      </w:pPr>
      <w:r>
        <w:t>Warum war das nötig?</w:t>
      </w:r>
    </w:p>
    <w:p>
      <w:r>
        <w:t>Ohne Python können wir keine KI-Programme schreiben oder ausführen. Conda sorgt dafür, dass verschiedene Projekte sich nicht gegenseitig durcheinanderbringen – jedes Projekt hat seine eigene, saubere Umgebung.</w:t>
      </w:r>
    </w:p>
    <w:p>
      <w:r>
        <w:br w:type="page"/>
      </w:r>
    </w:p>
    <w:p>
      <w:pPr>
        <w:pStyle w:val="Heading1"/>
      </w:pPr>
      <w:r>
        <w:rPr>
          <w:color w:val="8B0000"/>
        </w:rPr>
        <w:t>Schritt 2: Die Werkzeuge installieren</w:t>
      </w:r>
    </w:p>
    <w:p>
      <w:r>
        <w:t>Python allein reicht nicht. Wir brauchen spezielle Bibliotheken – das sind fertige Code-Pakete, die anderen schon geschrieben haben, damit wir nicht alles von Grund auf neu programmieren müssen.</w:t>
      </w:r>
    </w:p>
    <w:p>
      <w:pPr>
        <w:pStyle w:val="Heading2"/>
      </w:pPr>
      <w:r>
        <w:t>Was haben wir installiert?</w:t>
      </w:r>
    </w:p>
    <w:p>
      <w:pPr>
        <w:pStyle w:val="ListBullet"/>
      </w:pPr>
      <w:r>
        <w:t>PyTorch: Das "Gehirn" für KI-Training. Stell dir vor, das ist die Fabrik, in der das Training stattfindet.</w:t>
      </w:r>
    </w:p>
    <w:p>
      <w:pPr>
        <w:pStyle w:val="ListBullet"/>
      </w:pPr>
      <w:r>
        <w:t>HuggingFace Transformers: Das Paket das BERT enthält. Hier ist der "Praktikant" drin, den wir weiterbilden wollen.</w:t>
      </w:r>
    </w:p>
    <w:p>
      <w:pPr>
        <w:pStyle w:val="ListBullet"/>
      </w:pPr>
      <w:r>
        <w:t>Pandas: Ein Werkzeug zum Lesen und Bearbeiten von Tabellen (CSV-Dateien). Wie Excel, aber für Python.</w:t>
      </w:r>
    </w:p>
    <w:p>
      <w:pPr>
        <w:pStyle w:val="ListBullet"/>
      </w:pPr>
      <w:r>
        <w:t>Scikit-learn: Berechnet Metriken wie Precision und Recall – also wie gut unsere KI ist.</w:t>
      </w:r>
    </w:p>
    <w:p>
      <w:pPr>
        <w:shd w:val="clear" w:color="auto" w:fill="FFF3CD"/>
      </w:pPr>
      <w:r>
        <w:rPr>
          <w:rFonts w:ascii="Courier New" w:hAnsi="Courier New"/>
          <w:sz w:val="19"/>
        </w:rPr>
        <w:t>pip install torch transformers pandas scikit-learn tqdm jupyter safetensors</w:t>
      </w:r>
    </w:p>
    <w:p>
      <w:pPr>
        <w:pStyle w:val="Heading2"/>
      </w:pPr>
      <w:r>
        <w:t>Warum PyTorch und nicht etwas anderes?</w:t>
      </w:r>
    </w:p>
    <w:p>
      <w:r>
        <w:t>Das originale Programm von den Forschern (Vogt et al., 2021) nutzte ein altes Google-Werkzeug namens tflite-model-maker. Dieses Werkzeug wird seit 2023 nicht mehr gepflegt und lässt sich auf Windows nicht mehr installieren. PyTorch + HuggingFace ist der moderne Standard und wird von der ganzen Forschungswelt benutzt.</w:t>
      </w:r>
    </w:p>
    <w:p>
      <w:r>
        <w:br w:type="page"/>
      </w:r>
    </w:p>
    <w:p>
      <w:pPr>
        <w:pStyle w:val="Heading1"/>
      </w:pPr>
      <w:r>
        <w:rPr>
          <w:color w:val="8B0000"/>
        </w:rPr>
        <w:t>Schritt 3: Den Code der Forscher herunterladen</w:t>
      </w:r>
    </w:p>
    <w:p>
      <w:r>
        <w:t>Die Forscher Vogt, Leser und Akbik haben 2021 ein Paper veröffentlicht in dem sie erklärt haben, wie man Cybergrooming früh erkennt. Den dazugehörigen Code haben sie öffentlich zur Verfügung gestellt.</w:t>
      </w:r>
    </w:p>
    <w:p>
      <w:r>
        <w:t>Wir haben zwei ihrer Programme heruntergeladen:</w:t>
      </w:r>
    </w:p>
    <w:p>
      <w:pPr>
        <w:pStyle w:val="ListBullet"/>
      </w:pPr>
      <w:r>
        <w:t>eSPD-lab: Das eigentliche Trainings- und Evaluationsprogramm (wir nutzen es als Referenz und Inspiration).</w:t>
      </w:r>
    </w:p>
    <w:p>
      <w:pPr>
        <w:pStyle w:val="ListBullet"/>
      </w:pPr>
      <w:r>
        <w:t>eSPD-datasets: Skripte, die die Datensätze vorbereiten und in das richtige Format bringen.</w:t>
      </w:r>
    </w:p>
    <w:p>
      <w:pPr>
        <w:shd w:val="clear" w:color="auto" w:fill="FFF3CD"/>
      </w:pPr>
      <w:r>
        <w:rPr>
          <w:rFonts w:ascii="Courier New" w:hAnsi="Courier New"/>
          <w:sz w:val="19"/>
        </w:rPr>
        <w:t>git clone https://gitlab.com/early-sexual-predator-detection/eSPD-lab.git</w:t>
        <w:br/>
        <w:t>git clone https://gitlab.com/early-sexual-predator-detection/eSPD-datasets.git</w:t>
      </w:r>
    </w:p>
    <w:p>
      <w:r>
        <w:t>"git clone" bedeutet: Kopiere diesen Code von GitLab auf unseren Computer. GitLab ist wie GitHub – eine Webseite wo Entwickler ihren Code speichern.</w:t>
      </w:r>
    </w:p>
    <w:p>
      <w:r>
        <w:br w:type="page"/>
      </w:r>
    </w:p>
    <w:p>
      <w:pPr>
        <w:pStyle w:val="Heading1"/>
      </w:pPr>
      <w:r>
        <w:rPr>
          <w:color w:val="8B0000"/>
        </w:rPr>
        <w:t>Schritt 4: Den Datensatz beschaffen</w:t>
      </w:r>
    </w:p>
    <w:p>
      <w:r>
        <w:t>Eine KI braucht Daten zum Lernen. In unserem Fall brauchen wir Chatverläufe – sowohl harmlose als auch Grooming-Chats.</w:t>
      </w:r>
    </w:p>
    <w:p>
      <w:r>
        <w:t>Wir verwenden den PANC-Datensatz. Dieser besteht aus zwei Teilen:</w:t>
      </w:r>
    </w:p>
    <w:p>
      <w:pPr>
        <w:pStyle w:val="ListBullet"/>
      </w:pPr>
      <w:r>
        <w:t>PAN12 (harmlose Chats): Ein öffentlicher Datensatz von einer Forschungskonferenz aus dem Jahr 2012. Kostenlos verfügbar.</w:t>
      </w:r>
    </w:p>
    <w:p>
      <w:pPr>
        <w:pStyle w:val="ListBullet"/>
      </w:pPr>
      <w:r>
        <w:t>ChatCoder2 (Grooming-Chats): Ein Datensatz mit echten Grooming-Konversationen. Dieser muss per E-Mail angefragt werden.</w:t>
      </w:r>
    </w:p>
    <w:p>
      <w:pPr>
        <w:pStyle w:val="Heading2"/>
      </w:pPr>
      <w:r>
        <w:t>Was haben wir mit PAN12 gemacht?</w:t>
      </w:r>
    </w:p>
    <w:p>
      <w:r>
        <w:t>PAN12 haben wir von Zenodo heruntergeladen (91 MB, kostenlos). Die Daten lagen als XML-Dateien vor – das ist ein Dateiformat wie HTML, aber für strukturierte Daten.</w:t>
      </w:r>
    </w:p>
    <w:p>
      <w:r>
        <w:t>Die Skripte der Forscher haben diese XML-Dateien dann verarbeitet und in eine CSV-Tabelle umgewandelt. Eine CSV-Datei ist wie eine Excel-Tabelle: jede Zeile ist ein Chat-Segment, mit Label (harmlos/Grooming) und dem Text.</w:t>
      </w:r>
    </w:p>
    <w:p>
      <w:pPr>
        <w:pStyle w:val="Heading2"/>
      </w:pPr>
      <w:r>
        <w:t>Problem: Fehler beim Speichern der Datei</w:t>
      </w:r>
    </w:p>
    <w:p>
      <w:r>
        <w:t>Windows benutzt ein älteres Text-Format (cp1252) als Standard. Der Code der Forscher hatte dafür keine Vorkehrung getroffen. Beim Speichern gab es deshalb einen Fehler bei Sonderzeichen.</w:t>
      </w:r>
    </w:p>
    <w:p>
      <w:r>
        <w:t>Wir haben in der Datei create_csv.py eine Zeile geändert:</w:t>
      </w:r>
    </w:p>
    <w:p>
      <w:pPr>
        <w:shd w:val="clear" w:color="auto" w:fill="FFF3CD"/>
      </w:pPr>
      <w:r>
        <w:rPr>
          <w:rFonts w:ascii="Courier New" w:hAnsi="Courier New"/>
          <w:sz w:val="19"/>
        </w:rPr>
        <w:t>VORHER:  open(csvPath, "w", newline="")</w:t>
        <w:br/>
        <w:t>NACHHER: open(csvPath, "w", newline="", encoding="utf-8")</w:t>
      </w:r>
    </w:p>
    <w:p>
      <w:r>
        <w:t>Das sagt dem Programm explizit: "Benutze UTF-8 zum Speichern." UTF-8 ist ein universelles Text-Format das alle Sonderzeichen kennt.</w:t>
      </w:r>
    </w:p>
    <w:p>
      <w:pPr>
        <w:pStyle w:val="Heading2"/>
      </w:pPr>
      <w:r>
        <w:t>ChatCoder2 – E-Mail wurde gesendet</w:t>
      </w:r>
    </w:p>
    <w:p>
      <w:r>
        <w:t>Für den Grooming-Teil des Datensatzes haben wir eine E-Mail an April Edwards (chatcoder.com) geschickt und den Datensatz für wissenschaftliche Zwecke im Auftrag des Fraunhofer SIT angefragt. Sobald die Antwort kommt, können wir den vollständigen PANC-Datensatz zusammenbauen.</w:t>
      </w:r>
    </w:p>
    <w:p>
      <w:r>
        <w:br w:type="page"/>
      </w:r>
    </w:p>
    <w:p>
      <w:pPr>
        <w:pStyle w:val="Heading1"/>
      </w:pPr>
      <w:r>
        <w:rPr>
          <w:color w:val="8B0000"/>
        </w:rPr>
        <w:t>Schritt 5: Das Trainingsskript schreiben (train.py)</w:t>
      </w:r>
    </w:p>
    <w:p>
      <w:r>
        <w:t>Das Herzstück des Projekts. Wir haben ein Python-Programm geschrieben, das BERT trainiert. Es heißt train.py und liegt im Ordner "training".</w:t>
      </w:r>
    </w:p>
    <w:p>
      <w:pPr>
        <w:pStyle w:val="Heading2"/>
      </w:pPr>
      <w:r>
        <w:t>Was macht dieses Programm?</w:t>
      </w:r>
    </w:p>
    <w:p>
      <w:r>
        <w:t>In einfachen Worten läuft das Training so ab:</w:t>
      </w:r>
    </w:p>
    <w:p>
      <w:pPr>
        <w:pStyle w:val="ListBullet"/>
      </w:pPr>
      <w:r>
        <w:t>1. Lade die Chatdaten aus der CSV-Tabelle.</w:t>
      </w:r>
    </w:p>
    <w:p>
      <w:pPr>
        <w:pStyle w:val="ListBullet"/>
      </w:pPr>
      <w:r>
        <w:t>2. Erkläre BERT: Wenn du den Text siehst, sag ob es ein Grooming-Chat ist oder nicht.</w:t>
      </w:r>
    </w:p>
    <w:p>
      <w:pPr>
        <w:pStyle w:val="ListBullet"/>
      </w:pPr>
      <w:r>
        <w:t>3. Zeig BERT tausende Beispiele. Nach jedem Beispiel verbessert sich BERT ein bisschen.</w:t>
      </w:r>
    </w:p>
    <w:p>
      <w:pPr>
        <w:pStyle w:val="ListBullet"/>
      </w:pPr>
      <w:r>
        <w:t>4. Nach 3 Durchläufen (Epochen) durch alle Daten: speichere das beste Modell.</w:t>
      </w:r>
    </w:p>
    <w:p>
      <w:pPr>
        <w:pStyle w:val="Heading2"/>
      </w:pPr>
      <w:r>
        <w:t>Wie wird der Text für BERT aufbereitet?</w:t>
      </w:r>
    </w:p>
    <w:p>
      <w:r>
        <w:t>BERT versteht keinen rohen Text. Wir müssen den Text zuerst in Zahlen umwandeln – das nennt man Tokenisierung. Jedes Wort wird zu einer Zahl. "hey whats up" wird z.B. zu [7632, 2054, 2039]. BERT kann dann mit diesen Zahlen rechnen.</w:t>
      </w:r>
    </w:p>
    <w:p>
      <w:pPr>
        <w:pStyle w:val="Heading2"/>
      </w:pPr>
      <w:r>
        <w:t>Wie funktioniert die Behavior-Label-Variante?</w:t>
      </w:r>
    </w:p>
    <w:p>
      <w:r>
        <w:t>Bei der erweiterten Variante (with_labels) fügen wir vor jede Nachricht einen Hinweis ein. Das sieht dann so aus:</w:t>
      </w:r>
    </w:p>
    <w:p>
      <w:pPr>
        <w:shd w:val="clear" w:color="auto" w:fill="FFF3CD"/>
      </w:pPr>
      <w:r>
        <w:rPr>
          <w:rFonts w:ascii="Courier New" w:hAnsi="Courier New"/>
          <w:sz w:val="19"/>
        </w:rPr>
        <w:t>NORMAL:      "hey whats up how old are you"</w:t>
        <w:br/>
        <w:t>MIT LABEL:   "[VERTRAUENSAUFBAU] hey whats up how old are you"</w:t>
      </w:r>
    </w:p>
    <w:p>
      <w:r>
        <w:t>BERT lernt dann: Wenn vor dem Text "[VERTRAUENSAUFBAU]" steht, ist das oft ein frühes Zeichen für Grooming. Dieses Wissen kann das Modell früher zur richtigen Entscheidung bringen.</w:t>
      </w:r>
    </w:p>
    <w:p>
      <w:pPr>
        <w:pStyle w:val="Heading2"/>
      </w:pPr>
      <w:r>
        <w:t>Problem: Modell wurde nicht gespeichert</w:t>
      </w:r>
    </w:p>
    <w:p>
      <w:r>
        <w:t>Im ersten Test war der F1-Score 0.0 (weil nur 10 Grooming-Beispiele zum Trainieren). Das Programm speicherte das Modell nur wenn es besser als bisher war. Da 0.0 nicht besser als 0.0 ist (strikt größer), wurde nichts gespeichert.</w:t>
      </w:r>
    </w:p>
    <w:p>
      <w:r>
        <w:t>Wir haben eine Zeile in train.py geändert:</w:t>
      </w:r>
    </w:p>
    <w:p>
      <w:pPr>
        <w:shd w:val="clear" w:color="auto" w:fill="FFF3CD"/>
      </w:pPr>
      <w:r>
        <w:rPr>
          <w:rFonts w:ascii="Courier New" w:hAnsi="Courier New"/>
          <w:sz w:val="19"/>
        </w:rPr>
        <w:t>VORHER:  if metrics["f1"] &gt; best_f1:</w:t>
        <w:br/>
        <w:t>NACHHER: if metrics["f1"] &gt;= best_f1:</w:t>
      </w:r>
    </w:p>
    <w:p>
      <w:r>
        <w:t>Jetzt wird das Modell immer mindestens einmal gespeichert – auch wenn der Score 0.0 ist. Das ist wichtig für den Smoke-Test.</w:t>
      </w:r>
    </w:p>
    <w:p>
      <w:r>
        <w:br w:type="page"/>
      </w:r>
    </w:p>
    <w:p>
      <w:pPr>
        <w:pStyle w:val="Heading1"/>
      </w:pPr>
      <w:r>
        <w:rPr>
          <w:color w:val="8B0000"/>
        </w:rPr>
        <w:t>Schritt 6: Das Evaluationsskript schreiben (evaluate.py)</w:t>
      </w:r>
    </w:p>
    <w:p>
      <w:r>
        <w:t>Nach dem Training müssen wir wissen: Wie gut ist die KI? Aber "gut" bedeutet hier etwas Besonderes – wir wollen nicht nur wissen, ob die KI Grooming erkennt, sondern auch WIE FRÜH sie es erkennt.</w:t>
      </w:r>
    </w:p>
    <w:p>
      <w:r>
        <w:t>Dafür haben wir ein zweites Programm geschrieben: evaluate.py.</w:t>
      </w:r>
    </w:p>
    <w:p>
      <w:pPr>
        <w:pStyle w:val="Heading2"/>
      </w:pPr>
      <w:r>
        <w:t>Wie funktioniert die Evaluation?</w:t>
      </w:r>
    </w:p>
    <w:p>
      <w:r>
        <w:t>Stell dir vor, du liest einen Chat-Verlauf Nachricht für Nachricht mit. Nach jeder neuen Nachricht fragst du die KI: "Ist das Grooming?" Das nennt sich präfix-basierte Evaluation.</w:t>
      </w:r>
    </w:p>
    <w:p>
      <w:r>
        <w:t>Beispiel mit 5 Nachrichten:</w:t>
      </w:r>
    </w:p>
    <w:p>
      <w:pPr>
        <w:shd w:val="clear" w:color="auto" w:fill="FFF3CD"/>
      </w:pPr>
      <w:r>
        <w:rPr>
          <w:rFonts w:ascii="Courier New" w:hAnsi="Courier New"/>
          <w:sz w:val="19"/>
        </w:rPr>
        <w:t>Nachricht 1: "hey wie gehts"    → KI sagt: 3% Wahrscheinlichkeit Grooming</w:t>
        <w:br/>
        <w:t>Nachricht 2: "wie alt bist du"  → KI sagt: 15%</w:t>
        <w:br/>
        <w:t>Nachricht 3: "bist du allein"   → KI sagt: 45%</w:t>
        <w:br/>
        <w:t>Nachricht 4: "schick mir fotos" → KI sagt: 82%  ← ALARM!</w:t>
        <w:br/>
        <w:t>Nachricht 5: "..."              → bereits Alarm ausgelöst</w:t>
      </w:r>
    </w:p>
    <w:p>
      <w:r>
        <w:t>Je früher die KI Alarm schlägt (also bei Nachricht 2 statt Nachricht 4), desto besser. Das ist die Warnlatenz.</w:t>
      </w:r>
    </w:p>
    <w:p>
      <w:pPr>
        <w:pStyle w:val="Heading2"/>
      </w:pPr>
      <w:r>
        <w:t>Was ist der MasterClassifier?</w:t>
      </w:r>
    </w:p>
    <w:p>
      <w:r>
        <w:t>Die KI sagt nach jeder Nachricht eine Wahrscheinlichkeit (z.B. 82%). Aber wann lösen wir wirklich Alarm aus? Dafür gibt es den MasterClassifier.</w:t>
      </w:r>
    </w:p>
    <w:p>
      <w:r>
        <w:t>Er schaut sich die letzten 10 Vorhersagen an. Der "Skeptizismus" (s) sagt: wie viele der letzten 10 müssen über 50% sein, damit Alarm ausgelöst wird?</w:t>
      </w:r>
    </w:p>
    <w:p>
      <w:pPr>
        <w:pStyle w:val="ListBullet"/>
      </w:pPr>
      <w:r>
        <w:t>s=1: Bei EINER positiven Vorhersage → Alarm (sehr sensitiv, viele Fehlalarme)</w:t>
      </w:r>
    </w:p>
    <w:p>
      <w:pPr>
        <w:pStyle w:val="ListBullet"/>
      </w:pPr>
      <w:r>
        <w:t>s=5: Bei FÜNF positiven Vorhersagen → Alarm (ausgewogen)</w:t>
      </w:r>
    </w:p>
    <w:p>
      <w:pPr>
        <w:pStyle w:val="ListBullet"/>
      </w:pPr>
      <w:r>
        <w:t>s=10: Erst bei ZEHN positiven Vorhersagen → Alarm (sehr konservativ, wenige Fehlalarme)</w:t>
      </w:r>
    </w:p>
    <w:p>
      <w:r>
        <w:t>Wir testen alle 10 Werte (s=1 bis s=10) und schauen welcher der beste ist. Das ist wichtig für deine Arbeit, weil du zeigen kannst: Mit Behavior-Labels funktioniert das Modell besser bei bestimmten s-Werten.</w:t>
      </w:r>
    </w:p>
    <w:p>
      <w:pPr>
        <w:pStyle w:val="Heading2"/>
      </w:pPr>
      <w:r>
        <w:t>Was ist F-latency?</w:t>
      </w:r>
    </w:p>
    <w:p>
      <w:r>
        <w:t>F-latency ist DIE wichtigste Zahl in deiner Arbeit. Sie kombiniert zwei Dinge in einer einzigen Zahl:</w:t>
      </w:r>
    </w:p>
    <w:p>
      <w:pPr>
        <w:pStyle w:val="ListBullet"/>
      </w:pPr>
      <w:r>
        <w:t>F1-Score: Wie oft liegt die KI richtig? (Genauigkeit)</w:t>
      </w:r>
    </w:p>
    <w:p>
      <w:pPr>
        <w:pStyle w:val="ListBullet"/>
      </w:pPr>
      <w:r>
        <w:t>Speed: Wie früh warnt die KI? (Schnelligkeit)</w:t>
      </w:r>
    </w:p>
    <w:p>
      <w:pPr>
        <w:shd w:val="clear" w:color="auto" w:fill="FFF3CD"/>
      </w:pPr>
      <w:r>
        <w:rPr>
          <w:rFonts w:ascii="Courier New" w:hAnsi="Courier New"/>
          <w:sz w:val="19"/>
        </w:rPr>
        <w:t>F-latency = F1-Score × Speed</w:t>
      </w:r>
    </w:p>
    <w:p>
      <w:r>
        <w:t>Ein Modell das alles richtig erkennt (F1=1.0) aber immer erst sehr spät warnt (Speed=0.3) hat F-latency = 0.3. Ein Modell das früh warnt (Speed=0.9) aber viele Fehler macht (F1=0.4) hat F-latency = 0.36. Nur ein Modell das BEIDES gut kann, bekommt einen hohen F-latency-Wert.</w:t>
      </w:r>
    </w:p>
    <w:p>
      <w:r>
        <w:rPr>
          <w:i/>
          <w:color w:val="006000"/>
        </w:rPr>
        <w:t>💡 F-latency ist die Metrik mit der du in der Bachelorarbeit zeigst: "Mit Behavior-Labels ist mein Modell besser."</w:t>
      </w:r>
    </w:p>
    <w:p>
      <w:pPr>
        <w:pStyle w:val="Heading2"/>
      </w:pPr>
      <w:r>
        <w:t>Problem: Windows-Pfade funktionierten nicht</w:t>
      </w:r>
    </w:p>
    <w:p>
      <w:r>
        <w:t>Beim Laden des gespeicherten Modells gab es einen Fehler. HuggingFace (das Programm das BERT verwaltet) hat den Windows-Pfad wie "C:\Users\mugur\..." falsch interpretiert – es dachte, das sei ein Modell-Name aus dem Internet.</w:t>
      </w:r>
    </w:p>
    <w:p>
      <w:r>
        <w:t>Wir haben das Laden des Modells umgeschrieben. Statt dem Standard-Befehl laden wir die einzelnen Dateien direkt:</w:t>
      </w:r>
    </w:p>
    <w:p>
      <w:pPr>
        <w:shd w:val="clear" w:color="auto" w:fill="FFF3CD"/>
      </w:pPr>
      <w:r>
        <w:rPr>
          <w:rFonts w:ascii="Courier New" w:hAnsi="Courier New"/>
          <w:sz w:val="19"/>
        </w:rPr>
        <w:t>VORHER (funktioniert nicht auf Windows):</w:t>
        <w:br/>
        <w:t xml:space="preserve">  model = BertForSequenceClassification.from_pretrained("C:/Users/...")</w:t>
        <w:br/>
        <w:br/>
        <w:t>NACHHER (funktioniert):</w:t>
        <w:br/>
        <w:t xml:space="preserve">  config = BertConfig.from_json_file("C:/Users/.../config.json")</w:t>
        <w:br/>
        <w:t xml:space="preserve">  model = BertForSequenceClassification(config)</w:t>
        <w:br/>
        <w:t xml:space="preserve">  model.load_state_dict(load_safetensors("C:/Users/.../model.safetensors"))</w:t>
      </w:r>
    </w:p>
    <w:p>
      <w:r>
        <w:t>Das Ergebnis ist dasselbe – das Modell wird korrekt geladen. Wir umgehen nur die fehlerhafte Validierung von HuggingFace auf Windows.</w:t>
      </w:r>
    </w:p>
    <w:p>
      <w:r>
        <w:br w:type="page"/>
      </w:r>
    </w:p>
    <w:p>
      <w:pPr>
        <w:pStyle w:val="Heading1"/>
      </w:pPr>
      <w:r>
        <w:rPr>
          <w:color w:val="8B0000"/>
        </w:rPr>
        <w:t>Schritt 7: Smoke-Test – funktioniert alles?</w:t>
      </w:r>
    </w:p>
    <w:p>
      <w:r>
        <w:t>Bevor wir stundenlang auf dem echten Datensatz trainieren, haben wir einen schnellen Test gemacht. Das nennt man Smoke-Test: Einmal kurz einschalten und schauen ob Rauch kommt.</w:t>
      </w:r>
    </w:p>
    <w:p>
      <w:r>
        <w:t>Wir haben einen Mini-Datensatz erstellt: 50 Chat-Segmente (40 harmlos, 10 Grooming) und das Modell nur für 1 Epoche trainiert.</w:t>
      </w:r>
    </w:p>
    <w:p>
      <w:r>
        <w:t>Ergebnis: Das Programm lief fehlerfrei durch, das Modell wurde gespeichert, und das Evaluationsskript konnte es laden und auswerten. Der F1-Score war 0.0 – das ist aber völlig normal bei 10 Beispielen. Es ging nur darum zu prüfen: Laufen die Programme ohne Fehler?</w:t>
      </w:r>
    </w:p>
    <w:p>
      <w:r>
        <w:rPr>
          <w:i/>
          <w:color w:val="006000"/>
        </w:rPr>
        <w:t>💡 Das ist wie ein Probelauf vor dem echten Rennen. Man prüft ob das Auto anspringt – nicht ob es gewinnt.</w:t>
      </w:r>
    </w:p>
    <w:p>
      <w:r>
        <w:br w:type="page"/>
      </w:r>
    </w:p>
    <w:p>
      <w:pPr>
        <w:pStyle w:val="Heading1"/>
      </w:pPr>
      <w:r>
        <w:rPr>
          <w:color w:val="8B0000"/>
        </w:rPr>
        <w:t>Aktueller Stand – Was ist fertig, was fehlt noch?</w:t>
      </w:r>
    </w:p>
    <w:p>
      <w:pPr>
        <w:pStyle w:val="Heading2"/>
      </w:pPr>
      <w:r>
        <w:t>Fertig ✓</w:t>
      </w:r>
    </w:p>
    <w:p>
      <w:pPr>
        <w:pStyle w:val="ListBullet"/>
      </w:pPr>
      <w:r>
        <w:t>Python-Umgebung mit allen Werkzeugen installiert</w:t>
      </w:r>
    </w:p>
    <w:p>
      <w:pPr>
        <w:pStyle w:val="ListBullet"/>
      </w:pPr>
      <w:r>
        <w:t>Code der Forscher heruntergeladen</w:t>
      </w:r>
    </w:p>
    <w:p>
      <w:pPr>
        <w:pStyle w:val="ListBullet"/>
      </w:pPr>
      <w:r>
        <w:t>PAN12-Datensatz heruntergeladen und verarbeitet</w:t>
      </w:r>
    </w:p>
    <w:p>
      <w:pPr>
        <w:pStyle w:val="ListBullet"/>
      </w:pPr>
      <w:r>
        <w:t>E-Mail für ChatCoder2 gesendet</w:t>
      </w:r>
    </w:p>
    <w:p>
      <w:pPr>
        <w:pStyle w:val="ListBullet"/>
      </w:pPr>
      <w:r>
        <w:t>Trainingsskript (train.py) geschrieben und getestet</w:t>
      </w:r>
    </w:p>
    <w:p>
      <w:pPr>
        <w:pStyle w:val="ListBullet"/>
      </w:pPr>
      <w:r>
        <w:t>Evaluationsskript (evaluate.py) mit F-latency geschrieben und getestet</w:t>
      </w:r>
    </w:p>
    <w:p>
      <w:pPr>
        <w:pStyle w:val="ListBullet"/>
      </w:pPr>
      <w:r>
        <w:t>3 Bugs gefunden und behoben (Encoding, Pfad, Speichern)</w:t>
      </w:r>
    </w:p>
    <w:p>
      <w:pPr>
        <w:pStyle w:val="Heading2"/>
      </w:pPr>
      <w:r>
        <w:t>Ausstehend (wartet auf ChatCoder2 und GPU)</w:t>
      </w:r>
    </w:p>
    <w:p>
      <w:pPr>
        <w:pStyle w:val="ListBullet"/>
      </w:pPr>
      <w:r>
        <w:t>ChatCoder2 erhalten → PANC-Datensatz zusammenbauen</w:t>
      </w:r>
    </w:p>
    <w:p>
      <w:pPr>
        <w:pStyle w:val="ListBullet"/>
      </w:pPr>
      <w:r>
        <w:t>Echtes Training auf PANC (3 Epochen, braucht GPU, ~2 Stunden)</w:t>
      </w:r>
    </w:p>
    <w:p>
      <w:pPr>
        <w:pStyle w:val="ListBullet"/>
      </w:pPr>
      <w:r>
        <w:t>Behavior-Labels mit LLM-Annotator generieren (separater Arbeitsschritt)</w:t>
      </w:r>
    </w:p>
    <w:p>
      <w:pPr>
        <w:pStyle w:val="ListBullet"/>
      </w:pPr>
      <w:r>
        <w:t>Beide Modelle vergleichen und Ergebnisse dokumentieren</w:t>
      </w:r>
    </w:p>
    <w:p>
      <w:r>
        <w:br w:type="page"/>
      </w:r>
    </w:p>
    <w:p>
      <w:pPr>
        <w:pStyle w:val="Heading1"/>
      </w:pPr>
      <w:r>
        <w:rPr>
          <w:color w:val="8B0000"/>
        </w:rPr>
        <w:t>Warum machen wir es so und nicht anders?</w:t>
      </w:r>
    </w:p>
    <w:p>
      <w:pPr>
        <w:pStyle w:val="Heading2"/>
      </w:pPr>
      <w:r>
        <w:t>Warum nicht einfach das Original-Programm der Forscher benutzen?</w:t>
      </w:r>
    </w:p>
    <w:p>
      <w:r>
        <w:t>Das Original-Programm von 2021 benutzt ein Google-Werkzeug namens tflite-model-maker. Dieses Werkzeug wurde 2023 von Google eingestellt – es wird nicht mehr weiterentwickelt und lässt sich auf Windows mit modernem Python nicht mehr installieren. Wir mussten das Training daher mit modernen Werkzeugen neu implementieren.</w:t>
      </w:r>
    </w:p>
    <w:p>
      <w:pPr>
        <w:pStyle w:val="Heading2"/>
      </w:pPr>
      <w:r>
        <w:t>Warum HuggingFace?</w:t>
      </w:r>
    </w:p>
    <w:p>
      <w:r>
        <w:t>HuggingFace ist heute der Standard in der KI-Forschung für Sprachmodelle. Fast jede Universität und jedes Forschungsinstitut benutzt es. Es ist gut dokumentiert, wird aktiv gepflegt, und macht es einfach, eigene Special Tokens (wie unsere Behavior-Labels) hinzuzufügen.</w:t>
      </w:r>
    </w:p>
    <w:p>
      <w:pPr>
        <w:pStyle w:val="Heading2"/>
      </w:pPr>
      <w:r>
        <w:t>Warum PANC und nicht einfach PAN12?</w:t>
      </w:r>
    </w:p>
    <w:p>
      <w:r>
        <w:t>PAN12 enthält zwar auch Grooming-Chats, aber diese wurden von erwachsenen Freiwilligen geschrieben die sich als Minderjährige ausgaben. Das sind keine echten Grooming-Situationen. ChatCoder2 hat qualitativ bessere Daten. PANC kombiniert das Beste aus beiden Datensätzen.</w:t>
      </w:r>
    </w:p>
    <w:p>
      <w:pPr>
        <w:pStyle w:val="Heading2"/>
      </w:pPr>
      <w:r>
        <w:t>Warum testen wir erst lokal und dann auf GPU?</w:t>
      </w:r>
    </w:p>
    <w:p>
      <w:r>
        <w:t>GPU ist wie ein Sportwagen – sehr schnell, aber man fährt damit nicht zum ersten Mal auf einer unbekannten Strecke. Erst haben wir das Setup lokal auf dem normalen Computer getestet (auch wenn es langsam ist), um sicherzustellen dass alles funktioniert. Danach nutzen wir den schnellen GPU-Rechner der Uni für das echte Training.</w:t>
      </w:r>
    </w:p>
    <w:p>
      <w:r>
        <w:br w:type="page"/>
      </w:r>
    </w:p>
    <w:p>
      <w:pPr>
        <w:pStyle w:val="Heading1"/>
      </w:pPr>
      <w:r>
        <w:rPr>
          <w:color w:val="8B0000"/>
        </w:rPr>
        <w:t>Wo liegen welche Dateien?</w:t>
      </w:r>
    </w:p>
    <w:p>
      <w:r>
        <w:t>Alle Dateien des Projekts liegen in:</w:t>
      </w:r>
    </w:p>
    <w:p>
      <w:pPr>
        <w:shd w:val="clear" w:color="auto" w:fill="FFF3CD"/>
      </w:pPr>
      <w:r>
        <w:rPr>
          <w:rFonts w:ascii="Courier New" w:hAnsi="Courier New"/>
          <w:sz w:val="19"/>
        </w:rPr>
        <w:t>C:\Users\mugur\bachelorarbeit\</w:t>
      </w:r>
    </w:p>
    <w:p>
      <w:r>
        <w:t>Die wichtigsten Ordner und Dateien:</w:t>
      </w:r>
    </w:p>
    <w:p>
      <w:pPr>
        <w:pStyle w:val="ListBullet"/>
      </w:pPr>
      <w:r>
        <w:t>eSPD-datasets/  →  Skripte und Daten der Forscher für die Datenvorbereitung</w:t>
      </w:r>
    </w:p>
    <w:p>
      <w:pPr>
        <w:pStyle w:val="ListBullet"/>
      </w:pPr>
      <w:r>
        <w:t>eSPD-datasets/PAN12/csv/  →  Die fertigen Trainingsdaten als CSV-Tabellen</w:t>
      </w:r>
    </w:p>
    <w:p>
      <w:pPr>
        <w:pStyle w:val="ListBullet"/>
      </w:pPr>
      <w:r>
        <w:t>eSPD-lab/  →  Original-Code der Forscher (nur als Referenz)</w:t>
      </w:r>
    </w:p>
    <w:p>
      <w:pPr>
        <w:pStyle w:val="ListBullet"/>
      </w:pPr>
      <w:r>
        <w:t>training/train.py  →  UNSER Trainingsskript (Baseline + with_labels)</w:t>
      </w:r>
    </w:p>
    <w:p>
      <w:pPr>
        <w:pStyle w:val="ListBullet"/>
      </w:pPr>
      <w:r>
        <w:t>training/evaluate.py  →  UNSER Evaluationsskript (F-latency)</w:t>
      </w:r>
    </w:p>
    <w:p>
      <w:pPr>
        <w:pStyle w:val="ListBullet"/>
      </w:pPr>
      <w:r>
        <w:t>training/models/  →  Hier werden die trainierten Modelle gespeichert</w:t>
      </w:r>
    </w:p>
    <w:p>
      <w:pPr>
        <w:pStyle w:val="ListBullet"/>
      </w:pPr>
      <w:r>
        <w:t>training/results/  →  Hier werden die Evaluationsergebnisse gespeichert</w:t>
      </w:r>
    </w:p>
    <w:p>
      <w:pPr>
        <w:pStyle w:val="ListBullet"/>
      </w:pPr>
      <w:r>
        <w:t>data/raw/  →  Die heruntergeladenen Rohdaten (PAN12)</w:t>
      </w:r>
    </w:p>
    <w:p>
      <w:r>
        <w:br w:type="page"/>
      </w:r>
    </w:p>
    <w:p>
      <w:pPr>
        <w:pStyle w:val="Heading1"/>
      </w:pPr>
      <w:r>
        <w:rPr>
          <w:color w:val="8B0000"/>
        </w:rPr>
        <w:t>Kleines Glossar – Was bedeutet was?</w:t>
      </w:r>
    </w:p>
    <w:p>
      <w:pPr>
        <w:pStyle w:val="Heading2"/>
      </w:pPr>
      <w:r>
        <w:t>BERT</w:t>
      </w:r>
    </w:p>
    <w:p>
      <w:r>
        <w:t>Ein Sprachmodell von Google. Kann Text lesen und verstehen. Wir trainieren es für Cybergrooming-Erkennung.</w:t>
      </w:r>
    </w:p>
    <w:p>
      <w:pPr>
        <w:pStyle w:val="Heading2"/>
      </w:pPr>
      <w:r>
        <w:t>Training / Fine-Tuning</w:t>
      </w:r>
    </w:p>
    <w:p>
      <w:r>
        <w:t>BERT mit eigenen Beispielen weiterlernen lassen. Wie einem Hund einen neuen Trick beibringen.</w:t>
      </w:r>
    </w:p>
    <w:p>
      <w:pPr>
        <w:pStyle w:val="Heading2"/>
      </w:pPr>
      <w:r>
        <w:t>Epoche</w:t>
      </w:r>
    </w:p>
    <w:p>
      <w:r>
        <w:t>Ein kompletter Durchlauf durch alle Trainingsdaten. Wir trainieren 3 Epochen.</w:t>
      </w:r>
    </w:p>
    <w:p>
      <w:pPr>
        <w:pStyle w:val="Heading2"/>
      </w:pPr>
      <w:r>
        <w:t>Tokenisierung</w:t>
      </w:r>
    </w:p>
    <w:p>
      <w:r>
        <w:t>Text in Zahlen umwandeln, damit BERT damit rechnen kann.</w:t>
      </w:r>
    </w:p>
    <w:p>
      <w:pPr>
        <w:pStyle w:val="Heading2"/>
      </w:pPr>
      <w:r>
        <w:t>Special Token</w:t>
      </w:r>
    </w:p>
    <w:p>
      <w:r>
        <w:t>Ein Sonderzeichen das wir BERT beibringen. Z.B. [VERTRAUENSAUFBAU]. BERT lernt was das bedeutet.</w:t>
      </w:r>
    </w:p>
    <w:p>
      <w:pPr>
        <w:pStyle w:val="Heading2"/>
      </w:pPr>
      <w:r>
        <w:t>Precision (Genauigkeit)</w:t>
      </w:r>
    </w:p>
    <w:p>
      <w:r>
        <w:t>Von allen Chats bei denen die KI Alarm geschlagen hat: wie viele waren wirklich Grooming? Hohe Precision = wenige Fehlalarme.</w:t>
      </w:r>
    </w:p>
    <w:p>
      <w:pPr>
        <w:pStyle w:val="Heading2"/>
      </w:pPr>
      <w:r>
        <w:t>Recall</w:t>
      </w:r>
    </w:p>
    <w:p>
      <w:r>
        <w:t>Von allen echten Grooming-Chats: wie viele hat die KI gefunden? Hoher Recall = nichts übersehen.</w:t>
      </w:r>
    </w:p>
    <w:p>
      <w:pPr>
        <w:pStyle w:val="Heading2"/>
      </w:pPr>
      <w:r>
        <w:t>F1-Score</w:t>
      </w:r>
    </w:p>
    <w:p>
      <w:r>
        <w:t>Der Mittelwert aus Precision und Recall. Eine einzige Zahl die zeigt wie gut die KI insgesamt ist.</w:t>
      </w:r>
    </w:p>
    <w:p>
      <w:pPr>
        <w:pStyle w:val="Heading2"/>
      </w:pPr>
      <w:r>
        <w:t>Warnlatenz</w:t>
      </w:r>
    </w:p>
    <w:p>
      <w:r>
        <w:t>Anzahl der Nachrichten bis die KI Alarm schlägt. Weniger ist besser.</w:t>
      </w:r>
    </w:p>
    <w:p>
      <w:pPr>
        <w:pStyle w:val="Heading2"/>
      </w:pPr>
      <w:r>
        <w:t>F-latency</w:t>
      </w:r>
    </w:p>
    <w:p>
      <w:r>
        <w:t>F1-Score × Speed. Die wichtigste Zahl der Arbeit. Misst ob die KI gut UND früh warnt.</w:t>
      </w:r>
    </w:p>
    <w:p>
      <w:pPr>
        <w:pStyle w:val="Heading2"/>
      </w:pPr>
      <w:r>
        <w:t>MasterClassifier / Skeptizismus</w:t>
      </w:r>
    </w:p>
    <w:p>
      <w:r>
        <w:t>Regelt wie viele positive Vorhersagen nötig sind für einen Alarm. s=1 = sofort Alarm, s=10 = erst nach vielen Signalen.</w:t>
      </w:r>
    </w:p>
    <w:p>
      <w:pPr>
        <w:pStyle w:val="Heading2"/>
      </w:pPr>
      <w:r>
        <w:t>PANC</w:t>
      </w:r>
    </w:p>
    <w:p>
      <w:r>
        <w:t>Der Datensatz den wir benutzen. Kombination aus PAN12 (harmlose Chats) und ChatCoder2 (Grooming-Chats).</w:t>
      </w:r>
    </w:p>
    <w:p>
      <w:pPr>
        <w:pStyle w:val="Heading2"/>
      </w:pPr>
      <w:r>
        <w:t>CSV</w:t>
      </w:r>
    </w:p>
    <w:p>
      <w:r>
        <w:t>Eine einfache Tabellendatei (wie Excel). Jede Zeile ist ein Chat-Segment mit Label und Text.</w:t>
      </w:r>
    </w:p>
    <w:p>
      <w:pPr>
        <w:pStyle w:val="Heading2"/>
      </w:pPr>
      <w:r>
        <w:t>Smoke-Test</w:t>
      </w:r>
    </w:p>
    <w:p>
      <w:r>
        <w:t>Ein kurzer Test nur um zu prüfen ob alles grundsätzlich funktioniert – nicht ob die Ergebnisse gut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